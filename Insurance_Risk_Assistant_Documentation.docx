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AE76B" w14:textId="77777777" w:rsidR="00D16090" w:rsidRDefault="00000000">
      <w:pPr>
        <w:pStyle w:val="Title"/>
        <w:jc w:val="center"/>
      </w:pPr>
      <w:r>
        <w:rPr>
          <w:color w:val="1F4E78"/>
        </w:rPr>
        <w:t>Insurance Risk Assistant</w:t>
      </w:r>
    </w:p>
    <w:p w14:paraId="54ACCC5C" w14:textId="77777777" w:rsidR="00D16090" w:rsidRDefault="00000000">
      <w:pPr>
        <w:jc w:val="center"/>
      </w:pPr>
      <w:r>
        <w:rPr>
          <w:b/>
        </w:rPr>
        <w:t>Complete Documentation: Usage &amp; Integration Guide</w:t>
      </w:r>
    </w:p>
    <w:p w14:paraId="0428D31F" w14:textId="77777777" w:rsidR="00D16090" w:rsidRDefault="00000000">
      <w:pPr>
        <w:jc w:val="center"/>
      </w:pPr>
      <w:r>
        <w:t>Version: 1.0</w:t>
      </w:r>
    </w:p>
    <w:p w14:paraId="2D37FCBE" w14:textId="77777777" w:rsidR="00D16090" w:rsidRDefault="00000000">
      <w:r>
        <w:br w:type="page"/>
      </w:r>
    </w:p>
    <w:p w14:paraId="57E7CC81" w14:textId="77777777" w:rsidR="00D16090" w:rsidRDefault="00000000">
      <w:pPr>
        <w:pStyle w:val="Heading1"/>
      </w:pPr>
      <w:r>
        <w:rPr>
          <w:color w:val="1F4E78"/>
        </w:rPr>
        <w:lastRenderedPageBreak/>
        <w:t>Table of Contents</w:t>
      </w:r>
    </w:p>
    <w:p w14:paraId="729D55A4" w14:textId="77777777" w:rsidR="00D16090" w:rsidRDefault="00000000">
      <w:pPr>
        <w:pStyle w:val="ListBullet"/>
      </w:pPr>
      <w:r>
        <w:t>1. Project Overview</w:t>
      </w:r>
    </w:p>
    <w:p w14:paraId="18EB5A2F" w14:textId="77777777" w:rsidR="00D16090" w:rsidRDefault="00000000">
      <w:pPr>
        <w:pStyle w:val="ListBullet"/>
      </w:pPr>
      <w:r>
        <w:t>2. System Architecture</w:t>
      </w:r>
    </w:p>
    <w:p w14:paraId="17EF7C3E" w14:textId="77777777" w:rsidR="00D16090" w:rsidRDefault="00000000">
      <w:pPr>
        <w:pStyle w:val="ListBullet"/>
      </w:pPr>
      <w:r>
        <w:t>3. Installation &amp; Setup</w:t>
      </w:r>
    </w:p>
    <w:p w14:paraId="597E0EB8" w14:textId="77777777" w:rsidR="00D16090" w:rsidRDefault="00000000">
      <w:pPr>
        <w:pStyle w:val="ListBullet"/>
      </w:pPr>
      <w:r>
        <w:t>4. Backend API Reference</w:t>
      </w:r>
    </w:p>
    <w:p w14:paraId="54078B86" w14:textId="77777777" w:rsidR="00D16090" w:rsidRDefault="00000000">
      <w:pPr>
        <w:pStyle w:val="ListBullet"/>
      </w:pPr>
      <w:r>
        <w:t>5. Frontend Architecture</w:t>
      </w:r>
    </w:p>
    <w:p w14:paraId="408075FC" w14:textId="77777777" w:rsidR="00D16090" w:rsidRDefault="00000000">
      <w:pPr>
        <w:pStyle w:val="ListBullet"/>
      </w:pPr>
      <w:r>
        <w:t>6. Integration Guide</w:t>
      </w:r>
    </w:p>
    <w:p w14:paraId="1B3B2A61" w14:textId="77777777" w:rsidR="00D16090" w:rsidRDefault="00000000">
      <w:pPr>
        <w:pStyle w:val="ListBullet"/>
      </w:pPr>
      <w:r>
        <w:t>7. Configuration</w:t>
      </w:r>
    </w:p>
    <w:p w14:paraId="47D578F2" w14:textId="77777777" w:rsidR="00D16090" w:rsidRDefault="00000000">
      <w:pPr>
        <w:pStyle w:val="ListBullet"/>
      </w:pPr>
      <w:r>
        <w:t>8. Development Guide</w:t>
      </w:r>
    </w:p>
    <w:p w14:paraId="638DAE1C" w14:textId="77777777" w:rsidR="00D16090" w:rsidRDefault="00000000">
      <w:r>
        <w:br w:type="page"/>
      </w:r>
    </w:p>
    <w:p w14:paraId="4D5D4BFA" w14:textId="77777777" w:rsidR="00D16090" w:rsidRDefault="00000000">
      <w:pPr>
        <w:pStyle w:val="Heading1"/>
      </w:pPr>
      <w:r>
        <w:rPr>
          <w:color w:val="1F4E78"/>
        </w:rPr>
        <w:lastRenderedPageBreak/>
        <w:t>1. Project Overview</w:t>
      </w:r>
    </w:p>
    <w:p w14:paraId="0F388D91" w14:textId="77777777" w:rsidR="00D16090" w:rsidRDefault="00000000">
      <w:pPr>
        <w:pStyle w:val="Heading2"/>
      </w:pPr>
      <w:r>
        <w:rPr>
          <w:color w:val="2E75B6"/>
        </w:rPr>
        <w:t>Purpose</w:t>
      </w:r>
    </w:p>
    <w:p w14:paraId="079B9BB1" w14:textId="77777777" w:rsidR="00D16090" w:rsidRDefault="00000000">
      <w:r>
        <w:t>The Insurance Risk Assistant is a full-stack web application designed to streamline the generation of AI-powered insurance risk assessment reports. It enables users to upload insurance-related documents, analyze them using artificial intelligence, enrich the analysis with external API data, and generate comprehensive professional reports in multiple formats.</w:t>
      </w:r>
    </w:p>
    <w:p w14:paraId="77B088A0" w14:textId="77777777" w:rsidR="00D16090" w:rsidRDefault="00000000">
      <w:pPr>
        <w:pStyle w:val="Heading2"/>
      </w:pPr>
      <w:r>
        <w:rPr>
          <w:color w:val="2E75B6"/>
        </w:rPr>
        <w:t>Key Features</w:t>
      </w:r>
    </w:p>
    <w:p w14:paraId="4A764C39" w14:textId="77777777" w:rsidR="00D16090" w:rsidRDefault="00000000">
      <w:pPr>
        <w:pStyle w:val="ListBullet"/>
      </w:pPr>
      <w:r>
        <w:t>User authentication with JWT tokens</w:t>
      </w:r>
    </w:p>
    <w:p w14:paraId="37570857" w14:textId="77777777" w:rsidR="00D16090" w:rsidRDefault="00000000">
      <w:pPr>
        <w:pStyle w:val="ListBullet"/>
      </w:pPr>
      <w:r>
        <w:t>Multi-format document upload (PDF, DOCX, TXT, MD)</w:t>
      </w:r>
    </w:p>
    <w:p w14:paraId="20E7BF15" w14:textId="77777777" w:rsidR="00D16090" w:rsidRDefault="00000000">
      <w:pPr>
        <w:pStyle w:val="ListBullet"/>
      </w:pPr>
      <w:r>
        <w:t>AI-powered risk assessment report generation using LangChain &amp; OpenAI</w:t>
      </w:r>
    </w:p>
    <w:p w14:paraId="759A5B6C" w14:textId="77777777" w:rsidR="00D16090" w:rsidRDefault="00000000">
      <w:pPr>
        <w:pStyle w:val="ListBullet"/>
      </w:pPr>
      <w:r>
        <w:t>External API integrations (CIBIL scores, environmental risk assessment)</w:t>
      </w:r>
    </w:p>
    <w:p w14:paraId="3DB2336C" w14:textId="77777777" w:rsidR="00D16090" w:rsidRDefault="00000000">
      <w:pPr>
        <w:pStyle w:val="ListBullet"/>
      </w:pPr>
      <w:r>
        <w:t>Multi-format report export (HTML, PDF, DOCX)</w:t>
      </w:r>
    </w:p>
    <w:p w14:paraId="786B935E" w14:textId="77777777" w:rsidR="00D16090" w:rsidRDefault="00000000">
      <w:pPr>
        <w:pStyle w:val="ListBullet"/>
      </w:pPr>
      <w:r>
        <w:t>Interactive React frontend with Tailwind CSS styling</w:t>
      </w:r>
    </w:p>
    <w:p w14:paraId="520174E2" w14:textId="77777777" w:rsidR="00D16090" w:rsidRDefault="00000000">
      <w:pPr>
        <w:pStyle w:val="Heading2"/>
      </w:pPr>
      <w:r>
        <w:rPr>
          <w:color w:val="2E75B6"/>
        </w:rPr>
        <w:t>Technology Stack</w:t>
      </w:r>
    </w:p>
    <w:p w14:paraId="1CEDE622" w14:textId="77777777" w:rsidR="00D16090" w:rsidRDefault="00000000">
      <w:pPr>
        <w:pStyle w:val="Heading3"/>
      </w:pPr>
      <w:r>
        <w:t>Backend</w:t>
      </w:r>
    </w:p>
    <w:p w14:paraId="6DA26CA2" w14:textId="77777777" w:rsidR="00D16090" w:rsidRDefault="00000000">
      <w:pPr>
        <w:pStyle w:val="ListBullet"/>
      </w:pPr>
      <w:r>
        <w:t>FastAPI – Modern Python web framework</w:t>
      </w:r>
    </w:p>
    <w:p w14:paraId="0B2E6B3B" w14:textId="77777777" w:rsidR="00D16090" w:rsidRDefault="00000000">
      <w:pPr>
        <w:pStyle w:val="ListBullet"/>
      </w:pPr>
      <w:r>
        <w:t>SQLAlchemy – ORM for database operations</w:t>
      </w:r>
    </w:p>
    <w:p w14:paraId="0ED46AF6" w14:textId="77777777" w:rsidR="00D16090" w:rsidRDefault="00000000">
      <w:pPr>
        <w:pStyle w:val="ListBullet"/>
      </w:pPr>
      <w:r>
        <w:t>Pydantic – Data validation</w:t>
      </w:r>
    </w:p>
    <w:p w14:paraId="06181F82" w14:textId="77777777" w:rsidR="00D16090" w:rsidRDefault="00000000">
      <w:pPr>
        <w:pStyle w:val="ListBullet"/>
      </w:pPr>
      <w:r>
        <w:t>LangChain &amp; OpenAI – AI/LLM integration</w:t>
      </w:r>
    </w:p>
    <w:p w14:paraId="667D8448" w14:textId="77777777" w:rsidR="00D16090" w:rsidRDefault="00000000">
      <w:pPr>
        <w:pStyle w:val="ListBullet"/>
      </w:pPr>
      <w:r>
        <w:t>ReportLab &amp; python-docx – Document generation</w:t>
      </w:r>
    </w:p>
    <w:p w14:paraId="7848B7FD" w14:textId="77777777" w:rsidR="00D16090" w:rsidRDefault="00000000">
      <w:pPr>
        <w:pStyle w:val="ListBullet"/>
      </w:pPr>
      <w:r>
        <w:t>SQLite – Lightweight database</w:t>
      </w:r>
    </w:p>
    <w:p w14:paraId="18C74C17" w14:textId="77777777" w:rsidR="00D16090" w:rsidRDefault="00000000">
      <w:pPr>
        <w:pStyle w:val="Heading3"/>
      </w:pPr>
      <w:r>
        <w:t>Frontend</w:t>
      </w:r>
    </w:p>
    <w:p w14:paraId="30BEC67A" w14:textId="77777777" w:rsidR="00D16090" w:rsidRDefault="00000000">
      <w:pPr>
        <w:pStyle w:val="ListBullet"/>
      </w:pPr>
      <w:r>
        <w:t>React 19 – UI library</w:t>
      </w:r>
    </w:p>
    <w:p w14:paraId="21D11209" w14:textId="77777777" w:rsidR="00D16090" w:rsidRDefault="00000000">
      <w:pPr>
        <w:pStyle w:val="ListBullet"/>
      </w:pPr>
      <w:r>
        <w:t>Vite – Fast build tool</w:t>
      </w:r>
    </w:p>
    <w:p w14:paraId="6CADA355" w14:textId="77777777" w:rsidR="00D16090" w:rsidRDefault="00000000">
      <w:pPr>
        <w:pStyle w:val="ListBullet"/>
      </w:pPr>
      <w:r>
        <w:t>TypeScript – Type-safe JavaScript</w:t>
      </w:r>
    </w:p>
    <w:p w14:paraId="5C5FD955" w14:textId="77777777" w:rsidR="00D16090" w:rsidRDefault="00000000">
      <w:pPr>
        <w:pStyle w:val="ListBullet"/>
      </w:pPr>
      <w:r>
        <w:t>Tailwind CSS – Utility-first CSS framework</w:t>
      </w:r>
    </w:p>
    <w:p w14:paraId="6421699E" w14:textId="77777777" w:rsidR="00D16090" w:rsidRDefault="00000000">
      <w:pPr>
        <w:pStyle w:val="ListBullet"/>
      </w:pPr>
      <w:r>
        <w:t>React Router – Client-side routing</w:t>
      </w:r>
    </w:p>
    <w:p w14:paraId="70DDC722" w14:textId="77777777" w:rsidR="00D16090" w:rsidRDefault="00000000">
      <w:pPr>
        <w:pStyle w:val="ListBullet"/>
      </w:pPr>
      <w:r>
        <w:t>Axios – HTTP client</w:t>
      </w:r>
    </w:p>
    <w:p w14:paraId="072D6368" w14:textId="77777777" w:rsidR="00D16090" w:rsidRDefault="00000000">
      <w:r>
        <w:br w:type="page"/>
      </w:r>
    </w:p>
    <w:p w14:paraId="734B5097" w14:textId="77777777" w:rsidR="00D16090" w:rsidRDefault="00000000">
      <w:pPr>
        <w:pStyle w:val="Heading1"/>
      </w:pPr>
      <w:r>
        <w:rPr>
          <w:color w:val="1F4E78"/>
        </w:rPr>
        <w:lastRenderedPageBreak/>
        <w:t>2. System Architecture</w:t>
      </w:r>
    </w:p>
    <w:p w14:paraId="2B5F9975" w14:textId="77777777" w:rsidR="00D16090" w:rsidRDefault="00000000">
      <w:pPr>
        <w:pStyle w:val="Heading2"/>
      </w:pPr>
      <w:r>
        <w:rPr>
          <w:color w:val="2E75B6"/>
        </w:rPr>
        <w:t>High-Level Architecture</w:t>
      </w:r>
    </w:p>
    <w:p w14:paraId="0D8EE6DD" w14:textId="77777777" w:rsidR="00D16090" w:rsidRDefault="00000000">
      <w:r>
        <w:t>The application follows a client-server architecture with a clear separation of concerns:</w:t>
      </w:r>
    </w:p>
    <w:p w14:paraId="3E3B5918" w14:textId="77777777" w:rsidR="00D16090" w:rsidRDefault="00000000">
      <w:pPr>
        <w:pStyle w:val="ListBullet"/>
      </w:pPr>
      <w:r>
        <w:t>Frontend: React application served by Vite dev server or static build</w:t>
      </w:r>
    </w:p>
    <w:p w14:paraId="05D5B907" w14:textId="77777777" w:rsidR="00D16090" w:rsidRDefault="00000000">
      <w:pPr>
        <w:pStyle w:val="ListBullet"/>
      </w:pPr>
      <w:r>
        <w:t>Backend: FastAPI server handling all business logic and data operations</w:t>
      </w:r>
    </w:p>
    <w:p w14:paraId="7327E3B5" w14:textId="77777777" w:rsidR="00D16090" w:rsidRDefault="00000000">
      <w:pPr>
        <w:pStyle w:val="ListBullet"/>
      </w:pPr>
      <w:r>
        <w:t>Database: SQLite for data persistence</w:t>
      </w:r>
    </w:p>
    <w:p w14:paraId="5C57905C" w14:textId="77777777" w:rsidR="00D16090" w:rsidRDefault="00000000">
      <w:pPr>
        <w:pStyle w:val="Heading2"/>
      </w:pPr>
      <w:r>
        <w:rPr>
          <w:color w:val="2E75B6"/>
        </w:rPr>
        <w:t>Backend Structure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6090" w14:paraId="45CC6E6F" w14:textId="77777777" w:rsidTr="00D16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</w:tcPr>
          <w:p w14:paraId="264A1222" w14:textId="77777777" w:rsidR="00D16090" w:rsidRDefault="00000000">
            <w:r>
              <w:t>Directory</w:t>
            </w:r>
          </w:p>
        </w:tc>
        <w:tc>
          <w:tcPr>
            <w:tcW w:w="4320" w:type="dxa"/>
            <w:shd w:val="clear" w:color="auto" w:fill="D5E8F0"/>
          </w:tcPr>
          <w:p w14:paraId="02A66DBC" w14:textId="77777777" w:rsidR="00D160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D16090" w14:paraId="010783C9" w14:textId="77777777" w:rsidTr="00D16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B56773" w14:textId="77777777" w:rsidR="00D16090" w:rsidRDefault="00000000">
            <w:r>
              <w:t>api/</w:t>
            </w:r>
          </w:p>
        </w:tc>
        <w:tc>
          <w:tcPr>
            <w:tcW w:w="4320" w:type="dxa"/>
          </w:tcPr>
          <w:p w14:paraId="204E906E" w14:textId="77777777" w:rsidR="00D160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route handlers (auth, sources, reports)</w:t>
            </w:r>
          </w:p>
        </w:tc>
      </w:tr>
      <w:tr w:rsidR="00D16090" w14:paraId="3F7C700D" w14:textId="77777777" w:rsidTr="00D160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5775DC" w14:textId="77777777" w:rsidR="00D16090" w:rsidRDefault="00000000">
            <w:r>
              <w:t>core/</w:t>
            </w:r>
          </w:p>
        </w:tc>
        <w:tc>
          <w:tcPr>
            <w:tcW w:w="4320" w:type="dxa"/>
          </w:tcPr>
          <w:p w14:paraId="6E514978" w14:textId="77777777" w:rsidR="00D160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Configuration, database setup, security utilities</w:t>
            </w:r>
          </w:p>
        </w:tc>
      </w:tr>
      <w:tr w:rsidR="00D16090" w14:paraId="26624F37" w14:textId="77777777" w:rsidTr="00D16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E370BA" w14:textId="77777777" w:rsidR="00D16090" w:rsidRDefault="00000000">
            <w:r>
              <w:t>domain/</w:t>
            </w:r>
          </w:p>
        </w:tc>
        <w:tc>
          <w:tcPr>
            <w:tcW w:w="4320" w:type="dxa"/>
          </w:tcPr>
          <w:p w14:paraId="6768466A" w14:textId="77777777" w:rsidR="00D160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models (SQLAlchemy) and schemas (Pydantic)</w:t>
            </w:r>
          </w:p>
        </w:tc>
      </w:tr>
      <w:tr w:rsidR="00D16090" w14:paraId="3132BB1A" w14:textId="77777777" w:rsidTr="00D160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85AA61" w14:textId="77777777" w:rsidR="00D16090" w:rsidRDefault="00000000">
            <w:r>
              <w:t>services/</w:t>
            </w:r>
          </w:p>
        </w:tc>
        <w:tc>
          <w:tcPr>
            <w:tcW w:w="4320" w:type="dxa"/>
          </w:tcPr>
          <w:p w14:paraId="36E603F6" w14:textId="77777777" w:rsidR="00D160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Business logic (LLM, API integrations, report generation)</w:t>
            </w:r>
          </w:p>
        </w:tc>
      </w:tr>
    </w:tbl>
    <w:p w14:paraId="024099E8" w14:textId="77777777" w:rsidR="00D16090" w:rsidRDefault="00000000">
      <w:pPr>
        <w:pStyle w:val="Heading2"/>
      </w:pPr>
      <w:r>
        <w:rPr>
          <w:color w:val="2E75B6"/>
        </w:rPr>
        <w:t>Data Models</w:t>
      </w:r>
    </w:p>
    <w:p w14:paraId="035D1B5F" w14:textId="77777777" w:rsidR="00D16090" w:rsidRDefault="00000000">
      <w:pPr>
        <w:pStyle w:val="Heading3"/>
      </w:pPr>
      <w:r>
        <w:t>User</w:t>
      </w:r>
    </w:p>
    <w:p w14:paraId="25EFC6EF" w14:textId="77777777" w:rsidR="00D16090" w:rsidRDefault="00000000">
      <w:pPr>
        <w:pStyle w:val="ListBullet"/>
      </w:pPr>
      <w:r>
        <w:t>username: Unique user identifier</w:t>
      </w:r>
    </w:p>
    <w:p w14:paraId="7AAF8ADD" w14:textId="77777777" w:rsidR="00D16090" w:rsidRDefault="00000000">
      <w:pPr>
        <w:pStyle w:val="ListBullet"/>
      </w:pPr>
      <w:r>
        <w:t>hashed_password: Securely hashed password</w:t>
      </w:r>
    </w:p>
    <w:p w14:paraId="3B6F3F40" w14:textId="77777777" w:rsidR="00D16090" w:rsidRDefault="00000000">
      <w:pPr>
        <w:pStyle w:val="Heading3"/>
      </w:pPr>
      <w:r>
        <w:t>Source</w:t>
      </w:r>
    </w:p>
    <w:p w14:paraId="35DA5F54" w14:textId="77777777" w:rsidR="00D16090" w:rsidRDefault="00000000">
      <w:pPr>
        <w:pStyle w:val="ListBullet"/>
      </w:pPr>
      <w:r>
        <w:t>filename: Original filename</w:t>
      </w:r>
    </w:p>
    <w:p w14:paraId="1587F4A2" w14:textId="77777777" w:rsidR="00D16090" w:rsidRDefault="00000000">
      <w:pPr>
        <w:pStyle w:val="ListBullet"/>
      </w:pPr>
      <w:r>
        <w:t>content_type: MIME type</w:t>
      </w:r>
    </w:p>
    <w:p w14:paraId="1BC09989" w14:textId="77777777" w:rsidR="00D16090" w:rsidRDefault="00000000">
      <w:pPr>
        <w:pStyle w:val="ListBullet"/>
      </w:pPr>
      <w:r>
        <w:t>content: Extracted text content</w:t>
      </w:r>
    </w:p>
    <w:p w14:paraId="46CED677" w14:textId="77777777" w:rsidR="00D16090" w:rsidRDefault="00000000">
      <w:pPr>
        <w:pStyle w:val="ListBullet"/>
      </w:pPr>
      <w:r>
        <w:t>owner_id: Foreign key to User</w:t>
      </w:r>
    </w:p>
    <w:p w14:paraId="080667D4" w14:textId="77777777" w:rsidR="00D16090" w:rsidRDefault="00000000">
      <w:pPr>
        <w:pStyle w:val="Heading3"/>
      </w:pPr>
      <w:r>
        <w:t>Report</w:t>
      </w:r>
    </w:p>
    <w:p w14:paraId="78C9E643" w14:textId="77777777" w:rsidR="00D16090" w:rsidRDefault="00000000">
      <w:pPr>
        <w:pStyle w:val="ListBullet"/>
      </w:pPr>
      <w:r>
        <w:t>title: Report title</w:t>
      </w:r>
    </w:p>
    <w:p w14:paraId="749385A8" w14:textId="77777777" w:rsidR="00D16090" w:rsidRDefault="00000000">
      <w:pPr>
        <w:pStyle w:val="ListBullet"/>
      </w:pPr>
      <w:r>
        <w:t>content: Markdown formatted content</w:t>
      </w:r>
    </w:p>
    <w:p w14:paraId="5A7B7ED5" w14:textId="77777777" w:rsidR="00D16090" w:rsidRDefault="00000000">
      <w:pPr>
        <w:pStyle w:val="ListBullet"/>
      </w:pPr>
      <w:r>
        <w:t>owner_id: Foreign key to User</w:t>
      </w:r>
    </w:p>
    <w:p w14:paraId="4EBD9482" w14:textId="77777777" w:rsidR="00D16090" w:rsidRDefault="00000000">
      <w:r>
        <w:br w:type="page"/>
      </w:r>
    </w:p>
    <w:p w14:paraId="59F724FA" w14:textId="77777777" w:rsidR="00D16090" w:rsidRDefault="00000000">
      <w:pPr>
        <w:pStyle w:val="Heading1"/>
      </w:pPr>
      <w:r>
        <w:rPr>
          <w:color w:val="1F4E78"/>
        </w:rPr>
        <w:lastRenderedPageBreak/>
        <w:t>3. Installation &amp; Setup</w:t>
      </w:r>
    </w:p>
    <w:p w14:paraId="79527E48" w14:textId="77777777" w:rsidR="00D16090" w:rsidRDefault="00000000">
      <w:pPr>
        <w:pStyle w:val="Heading2"/>
      </w:pPr>
      <w:r>
        <w:rPr>
          <w:color w:val="2E75B6"/>
        </w:rPr>
        <w:t>Prerequisites</w:t>
      </w:r>
    </w:p>
    <w:p w14:paraId="6CC38CD6" w14:textId="77777777" w:rsidR="00D16090" w:rsidRDefault="00000000">
      <w:pPr>
        <w:pStyle w:val="ListBullet"/>
      </w:pPr>
      <w:r>
        <w:t>Python 3.8 or higher</w:t>
      </w:r>
    </w:p>
    <w:p w14:paraId="24FED12D" w14:textId="77777777" w:rsidR="00D16090" w:rsidRDefault="00000000">
      <w:pPr>
        <w:pStyle w:val="ListBullet"/>
      </w:pPr>
      <w:r>
        <w:t>Node.js 16+ and npm</w:t>
      </w:r>
    </w:p>
    <w:p w14:paraId="5EAB6052" w14:textId="77777777" w:rsidR="00D16090" w:rsidRDefault="00000000">
      <w:pPr>
        <w:pStyle w:val="ListBullet"/>
      </w:pPr>
      <w:r>
        <w:t>OpenAI API key (for LLM integration)</w:t>
      </w:r>
    </w:p>
    <w:p w14:paraId="6F9B13BC" w14:textId="77777777" w:rsidR="00D16090" w:rsidRDefault="00000000">
      <w:pPr>
        <w:pStyle w:val="ListBullet"/>
      </w:pPr>
      <w:r>
        <w:t>Git (for version control)</w:t>
      </w:r>
    </w:p>
    <w:p w14:paraId="2B510D5B" w14:textId="77777777" w:rsidR="00D16090" w:rsidRDefault="00000000">
      <w:pPr>
        <w:pStyle w:val="Heading2"/>
      </w:pPr>
      <w:r>
        <w:rPr>
          <w:color w:val="2E75B6"/>
        </w:rPr>
        <w:t>Backend Setup</w:t>
      </w:r>
    </w:p>
    <w:p w14:paraId="5F7A31DA" w14:textId="77777777" w:rsidR="00D16090" w:rsidRDefault="00000000">
      <w:r>
        <w:t>1. Navigate to the backend directory:</w:t>
      </w:r>
    </w:p>
    <w:p w14:paraId="6DD75135" w14:textId="77777777" w:rsidR="00D16090" w:rsidRDefault="00000000">
      <w:pPr>
        <w:pStyle w:val="ListNumber"/>
      </w:pPr>
      <w:r>
        <w:t>cd backend</w:t>
      </w:r>
    </w:p>
    <w:p w14:paraId="7853565C" w14:textId="77777777" w:rsidR="00D16090" w:rsidRDefault="00000000">
      <w:r>
        <w:t>2. Create a Python virtual environment:</w:t>
      </w:r>
    </w:p>
    <w:p w14:paraId="30250E38" w14:textId="77777777" w:rsidR="00D16090" w:rsidRDefault="00000000">
      <w:pPr>
        <w:pStyle w:val="ListNumber"/>
      </w:pPr>
      <w:r>
        <w:t>python -m venv venv</w:t>
      </w:r>
    </w:p>
    <w:p w14:paraId="189F4B7E" w14:textId="77777777" w:rsidR="00D16090" w:rsidRDefault="00000000">
      <w:r>
        <w:t>3. Activate the virtual environment:</w:t>
      </w:r>
    </w:p>
    <w:p w14:paraId="321FEFC0" w14:textId="77777777" w:rsidR="00D16090" w:rsidRDefault="00000000">
      <w:pPr>
        <w:pStyle w:val="ListNumber"/>
      </w:pPr>
      <w:r>
        <w:t>Windows: venv\Scripts\activate</w:t>
      </w:r>
    </w:p>
    <w:p w14:paraId="0E3D5D76" w14:textId="77777777" w:rsidR="00D16090" w:rsidRDefault="00000000">
      <w:pPr>
        <w:pStyle w:val="ListNumber"/>
      </w:pPr>
      <w:r>
        <w:t>macOS/Linux: source venv/bin/activate</w:t>
      </w:r>
    </w:p>
    <w:p w14:paraId="633740FF" w14:textId="77777777" w:rsidR="00D16090" w:rsidRDefault="00000000">
      <w:r>
        <w:t>4. Install dependencies:</w:t>
      </w:r>
    </w:p>
    <w:p w14:paraId="59C55B44" w14:textId="77777777" w:rsidR="00D16090" w:rsidRDefault="00000000">
      <w:pPr>
        <w:pStyle w:val="ListNumber"/>
      </w:pPr>
      <w:r>
        <w:t>pip install -r requirements.txt</w:t>
      </w:r>
    </w:p>
    <w:p w14:paraId="034B1760" w14:textId="77777777" w:rsidR="00D16090" w:rsidRDefault="00000000">
      <w:r>
        <w:t>5. Create .env file with environment variables</w:t>
      </w:r>
    </w:p>
    <w:p w14:paraId="72CC5EEA" w14:textId="77777777" w:rsidR="00D16090" w:rsidRDefault="00000000">
      <w:pPr>
        <w:pStyle w:val="ListNumber"/>
      </w:pPr>
      <w:r>
        <w:t>6. Run server: uvicorn main:app --reload</w:t>
      </w:r>
    </w:p>
    <w:p w14:paraId="25623B30" w14:textId="77777777" w:rsidR="00D16090" w:rsidRDefault="00000000">
      <w:pPr>
        <w:pStyle w:val="Heading2"/>
      </w:pPr>
      <w:r>
        <w:rPr>
          <w:color w:val="2E75B6"/>
        </w:rPr>
        <w:t>Frontend Setup</w:t>
      </w:r>
    </w:p>
    <w:p w14:paraId="44855483" w14:textId="77777777" w:rsidR="00D16090" w:rsidRDefault="00000000">
      <w:pPr>
        <w:pStyle w:val="ListNumber"/>
      </w:pPr>
      <w:r>
        <w:t>1. Navigate to frontend directory: cd frontend</w:t>
      </w:r>
    </w:p>
    <w:p w14:paraId="4A0808A5" w14:textId="77777777" w:rsidR="00D16090" w:rsidRDefault="00000000">
      <w:pPr>
        <w:pStyle w:val="ListNumber"/>
      </w:pPr>
      <w:r>
        <w:t>2. Install dependencies: npm install</w:t>
      </w:r>
    </w:p>
    <w:p w14:paraId="314080BA" w14:textId="77777777" w:rsidR="00D16090" w:rsidRDefault="00000000">
      <w:pPr>
        <w:pStyle w:val="ListNumber"/>
      </w:pPr>
      <w:r>
        <w:t>3. Start dev server: npm run dev</w:t>
      </w:r>
    </w:p>
    <w:p w14:paraId="129730CC" w14:textId="77777777" w:rsidR="00D16090" w:rsidRDefault="00000000">
      <w:pPr>
        <w:pStyle w:val="ListNumber"/>
      </w:pPr>
      <w:r>
        <w:t>4. Access at: http://localhost:5173</w:t>
      </w:r>
    </w:p>
    <w:p w14:paraId="4D37B1B0" w14:textId="77777777" w:rsidR="00D16090" w:rsidRDefault="00000000">
      <w:r>
        <w:br w:type="page"/>
      </w:r>
    </w:p>
    <w:p w14:paraId="6CA893E3" w14:textId="77777777" w:rsidR="00D16090" w:rsidRDefault="00000000">
      <w:pPr>
        <w:pStyle w:val="Heading1"/>
      </w:pPr>
      <w:r>
        <w:rPr>
          <w:color w:val="1F4E78"/>
        </w:rPr>
        <w:lastRenderedPageBreak/>
        <w:t>4. Backend API Reference</w:t>
      </w:r>
    </w:p>
    <w:p w14:paraId="1A3E5B56" w14:textId="77777777" w:rsidR="00D16090" w:rsidRDefault="00000000">
      <w:pPr>
        <w:pStyle w:val="Heading2"/>
      </w:pPr>
      <w:r>
        <w:rPr>
          <w:color w:val="2E75B6"/>
        </w:rPr>
        <w:t>Authentication Endpoints</w:t>
      </w:r>
    </w:p>
    <w:p w14:paraId="6542AD0F" w14:textId="77777777" w:rsidR="00D16090" w:rsidRDefault="00000000">
      <w:pPr>
        <w:pStyle w:val="Heading3"/>
      </w:pPr>
      <w:r>
        <w:t>POST /api/auth/register</w:t>
      </w:r>
    </w:p>
    <w:p w14:paraId="49F608D7" w14:textId="77777777" w:rsidR="00D16090" w:rsidRDefault="00000000">
      <w:r>
        <w:t>Register a new user.</w:t>
      </w:r>
    </w:p>
    <w:p w14:paraId="7EBE0BA0" w14:textId="77777777" w:rsidR="00D16090" w:rsidRDefault="00000000">
      <w:r>
        <w:t>Request: { "username": "string", "password": "string" }</w:t>
      </w:r>
    </w:p>
    <w:p w14:paraId="5BD0EC10" w14:textId="77777777" w:rsidR="00D16090" w:rsidRDefault="00000000">
      <w:pPr>
        <w:pStyle w:val="Heading3"/>
      </w:pPr>
      <w:r>
        <w:t>POST /api/auth/login</w:t>
      </w:r>
    </w:p>
    <w:p w14:paraId="78FD143A" w14:textId="77777777" w:rsidR="00D16090" w:rsidRDefault="00000000">
      <w:r>
        <w:t>Authenticate user and receive JWT token.</w:t>
      </w:r>
    </w:p>
    <w:p w14:paraId="1FFDDCEC" w14:textId="77777777" w:rsidR="00D16090" w:rsidRDefault="00000000">
      <w:r>
        <w:t>Response: { "access_token": "string", "token_type": "bearer" }</w:t>
      </w:r>
    </w:p>
    <w:p w14:paraId="69111A48" w14:textId="77777777" w:rsidR="00D16090" w:rsidRDefault="00000000">
      <w:pPr>
        <w:pStyle w:val="Heading2"/>
      </w:pPr>
      <w:r>
        <w:rPr>
          <w:color w:val="2E75B6"/>
        </w:rPr>
        <w:t>Sources (Documents) Endpoints</w:t>
      </w:r>
    </w:p>
    <w:p w14:paraId="502A201C" w14:textId="77777777" w:rsidR="00D16090" w:rsidRDefault="00000000">
      <w:pPr>
        <w:pStyle w:val="Heading3"/>
      </w:pPr>
      <w:r>
        <w:t>POST /api/sources/upload</w:t>
      </w:r>
    </w:p>
    <w:p w14:paraId="7B1EB7D9" w14:textId="77777777" w:rsidR="00D16090" w:rsidRDefault="00000000">
      <w:r>
        <w:t>Upload a document file.</w:t>
      </w:r>
    </w:p>
    <w:p w14:paraId="647FEC54" w14:textId="77777777" w:rsidR="00D16090" w:rsidRDefault="00000000">
      <w:pPr>
        <w:pStyle w:val="ListBullet"/>
      </w:pPr>
      <w:r>
        <w:t>Supported formats: PDF, DOCX, TXT, Markdown</w:t>
      </w:r>
    </w:p>
    <w:p w14:paraId="1A9A2CF5" w14:textId="77777777" w:rsidR="00D16090" w:rsidRDefault="00000000">
      <w:pPr>
        <w:pStyle w:val="Heading3"/>
      </w:pPr>
      <w:r>
        <w:t>GET /api/sources/</w:t>
      </w:r>
    </w:p>
    <w:p w14:paraId="27BB6FB3" w14:textId="77777777" w:rsidR="00D16090" w:rsidRDefault="00000000">
      <w:r>
        <w:t>Retrieve all uploaded sources for the authenticated user.</w:t>
      </w:r>
    </w:p>
    <w:p w14:paraId="5CB8DE72" w14:textId="77777777" w:rsidR="00D16090" w:rsidRDefault="00000000">
      <w:pPr>
        <w:pStyle w:val="Heading2"/>
      </w:pPr>
      <w:r>
        <w:rPr>
          <w:color w:val="2E75B6"/>
        </w:rPr>
        <w:t>Reports Endpoints</w:t>
      </w:r>
    </w:p>
    <w:p w14:paraId="3B3AB300" w14:textId="77777777" w:rsidR="00D16090" w:rsidRDefault="00000000">
      <w:pPr>
        <w:pStyle w:val="Heading3"/>
      </w:pPr>
      <w:r>
        <w:t>POST /api/reports/generate</w:t>
      </w:r>
    </w:p>
    <w:p w14:paraId="55F1DCF1" w14:textId="77777777" w:rsidR="00D16090" w:rsidRDefault="00000000">
      <w:r>
        <w:t>Generate an AI-powered risk assessment report.</w:t>
      </w:r>
    </w:p>
    <w:p w14:paraId="3AB5F081" w14:textId="77777777" w:rsidR="00D16090" w:rsidRDefault="00000000">
      <w:pPr>
        <w:pStyle w:val="Heading3"/>
      </w:pPr>
      <w:r>
        <w:t>GET /api/reports/</w:t>
      </w:r>
    </w:p>
    <w:p w14:paraId="70D84E5E" w14:textId="77777777" w:rsidR="00D16090" w:rsidRDefault="00000000">
      <w:r>
        <w:t>Retrieve all reports (ordered by newest first).</w:t>
      </w:r>
    </w:p>
    <w:p w14:paraId="35434D42" w14:textId="77777777" w:rsidR="00D16090" w:rsidRDefault="00000000">
      <w:pPr>
        <w:pStyle w:val="Heading3"/>
      </w:pPr>
      <w:r>
        <w:t>GET /api/reports/{report_id}/export/html</w:t>
      </w:r>
    </w:p>
    <w:p w14:paraId="71F7A009" w14:textId="77777777" w:rsidR="00D16090" w:rsidRDefault="00000000">
      <w:r>
        <w:t>Export report as HTML.</w:t>
      </w:r>
    </w:p>
    <w:p w14:paraId="43C368EA" w14:textId="77777777" w:rsidR="00D16090" w:rsidRDefault="00000000">
      <w:pPr>
        <w:pStyle w:val="Heading3"/>
      </w:pPr>
      <w:r>
        <w:t>GET /api/reports/{report_id}/export/pdf</w:t>
      </w:r>
    </w:p>
    <w:p w14:paraId="3A9CA55C" w14:textId="77777777" w:rsidR="00D16090" w:rsidRDefault="00000000">
      <w:r>
        <w:t>Export report as PDF.</w:t>
      </w:r>
    </w:p>
    <w:p w14:paraId="268097C9" w14:textId="77777777" w:rsidR="00D16090" w:rsidRDefault="00000000">
      <w:pPr>
        <w:pStyle w:val="Heading3"/>
      </w:pPr>
      <w:r>
        <w:t>GET /api/reports/{report_id}/export/docx</w:t>
      </w:r>
    </w:p>
    <w:p w14:paraId="2E4BB9EF" w14:textId="77777777" w:rsidR="00D16090" w:rsidRDefault="00000000">
      <w:r>
        <w:t>Export report as DOCX (Word document).</w:t>
      </w:r>
    </w:p>
    <w:p w14:paraId="2A28DD58" w14:textId="77777777" w:rsidR="00D16090" w:rsidRDefault="00000000">
      <w:r>
        <w:br w:type="page"/>
      </w:r>
    </w:p>
    <w:p w14:paraId="7CC0326F" w14:textId="77777777" w:rsidR="00D16090" w:rsidRDefault="00000000">
      <w:pPr>
        <w:pStyle w:val="Heading1"/>
      </w:pPr>
      <w:r>
        <w:rPr>
          <w:color w:val="1F4E78"/>
        </w:rPr>
        <w:lastRenderedPageBreak/>
        <w:t>5. Frontend Architecture</w:t>
      </w:r>
    </w:p>
    <w:p w14:paraId="745BD8BD" w14:textId="77777777" w:rsidR="00D16090" w:rsidRDefault="00000000">
      <w:pPr>
        <w:pStyle w:val="Heading2"/>
      </w:pPr>
      <w:r>
        <w:rPr>
          <w:color w:val="2E75B6"/>
        </w:rPr>
        <w:t>Project Structure</w:t>
      </w:r>
    </w:p>
    <w:p w14:paraId="0296B3CA" w14:textId="77777777" w:rsidR="00D16090" w:rsidRDefault="00000000">
      <w:pPr>
        <w:pStyle w:val="ListBullet"/>
      </w:pPr>
      <w:r>
        <w:t>src/components/ – Reusable React components</w:t>
      </w:r>
    </w:p>
    <w:p w14:paraId="6A7BF9DD" w14:textId="77777777" w:rsidR="00D16090" w:rsidRDefault="00000000">
      <w:pPr>
        <w:pStyle w:val="ListBullet"/>
      </w:pPr>
      <w:r>
        <w:t>src/pages/ – Page-level components</w:t>
      </w:r>
    </w:p>
    <w:p w14:paraId="312D76F1" w14:textId="77777777" w:rsidR="00D16090" w:rsidRDefault="00000000">
      <w:pPr>
        <w:pStyle w:val="ListBullet"/>
      </w:pPr>
      <w:r>
        <w:t>src/services/ – API communication layer</w:t>
      </w:r>
    </w:p>
    <w:p w14:paraId="3838DC5C" w14:textId="77777777" w:rsidR="00D16090" w:rsidRDefault="00000000">
      <w:pPr>
        <w:pStyle w:val="ListBullet"/>
      </w:pPr>
      <w:r>
        <w:t>src/hooks/ – Custom React hooks</w:t>
      </w:r>
    </w:p>
    <w:p w14:paraId="786A82F8" w14:textId="77777777" w:rsidR="00D16090" w:rsidRDefault="00000000">
      <w:pPr>
        <w:pStyle w:val="ListBullet"/>
      </w:pPr>
      <w:r>
        <w:t>src/styles/ – Global styles</w:t>
      </w:r>
    </w:p>
    <w:p w14:paraId="292F6439" w14:textId="77777777" w:rsidR="00D16090" w:rsidRDefault="00000000">
      <w:pPr>
        <w:pStyle w:val="Heading2"/>
      </w:pPr>
      <w:r>
        <w:rPr>
          <w:color w:val="2E75B6"/>
        </w:rPr>
        <w:t>Key Features</w:t>
      </w:r>
    </w:p>
    <w:p w14:paraId="1A24A990" w14:textId="77777777" w:rsidR="00D16090" w:rsidRDefault="00000000">
      <w:r>
        <w:t>Authentication – JWT-based user authentication</w:t>
      </w:r>
    </w:p>
    <w:p w14:paraId="0B89BE66" w14:textId="77777777" w:rsidR="00D16090" w:rsidRDefault="00000000">
      <w:r>
        <w:t>Document Upload – Support for multiple file types</w:t>
      </w:r>
    </w:p>
    <w:p w14:paraId="3E5A14AA" w14:textId="77777777" w:rsidR="00D16090" w:rsidRDefault="00000000">
      <w:r>
        <w:t>Report Generation – AI-powered analysis</w:t>
      </w:r>
    </w:p>
    <w:p w14:paraId="20D78DC9" w14:textId="77777777" w:rsidR="00D16090" w:rsidRDefault="00000000">
      <w:r>
        <w:t>Report Management – View, edit, and export reports</w:t>
      </w:r>
    </w:p>
    <w:p w14:paraId="08670B33" w14:textId="77777777" w:rsidR="00D16090" w:rsidRDefault="00000000">
      <w:r>
        <w:br w:type="page"/>
      </w:r>
    </w:p>
    <w:p w14:paraId="74255953" w14:textId="77777777" w:rsidR="00D16090" w:rsidRDefault="00000000">
      <w:pPr>
        <w:pStyle w:val="Heading1"/>
      </w:pPr>
      <w:r>
        <w:rPr>
          <w:color w:val="1F4E78"/>
        </w:rPr>
        <w:lastRenderedPageBreak/>
        <w:t>6. Integration Guide</w:t>
      </w:r>
    </w:p>
    <w:p w14:paraId="57E0AF06" w14:textId="77777777" w:rsidR="00D16090" w:rsidRDefault="00000000">
      <w:pPr>
        <w:pStyle w:val="Heading2"/>
      </w:pPr>
      <w:r>
        <w:rPr>
          <w:color w:val="2E75B6"/>
        </w:rPr>
        <w:t>LLM Integration (OpenAI)</w:t>
      </w:r>
    </w:p>
    <w:p w14:paraId="61A76C58" w14:textId="77777777" w:rsidR="00D16090" w:rsidRDefault="00000000">
      <w:pPr>
        <w:pStyle w:val="ListBullet"/>
      </w:pPr>
      <w:r>
        <w:t>Configuration:</w:t>
      </w:r>
    </w:p>
    <w:p w14:paraId="6EF44CC6" w14:textId="77777777" w:rsidR="00D16090" w:rsidRDefault="00000000">
      <w:pPr>
        <w:pStyle w:val="ListNumber"/>
      </w:pPr>
      <w:r>
        <w:t>Model: GPT-4o</w:t>
      </w:r>
    </w:p>
    <w:p w14:paraId="2D323BD8" w14:textId="77777777" w:rsidR="00D16090" w:rsidRDefault="00000000">
      <w:pPr>
        <w:pStyle w:val="ListNumber"/>
      </w:pPr>
      <w:r>
        <w:t>Base URL: https://genailab.tcs.in</w:t>
      </w:r>
    </w:p>
    <w:p w14:paraId="7B2EA74E" w14:textId="77777777" w:rsidR="00D16090" w:rsidRDefault="00000000">
      <w:pPr>
        <w:pStyle w:val="ListNumber"/>
      </w:pPr>
      <w:r>
        <w:t>Temperature: 0.1 (for consistent output)</w:t>
      </w:r>
    </w:p>
    <w:p w14:paraId="47D5535F" w14:textId="77777777" w:rsidR="00D16090" w:rsidRDefault="00000000">
      <w:pPr>
        <w:pStyle w:val="Heading2"/>
      </w:pPr>
      <w:r>
        <w:rPr>
          <w:color w:val="2E75B6"/>
        </w:rPr>
        <w:t>External API Integrations</w:t>
      </w:r>
    </w:p>
    <w:p w14:paraId="5DEC3D0D" w14:textId="77777777" w:rsidR="00D16090" w:rsidRDefault="00000000">
      <w:pPr>
        <w:pStyle w:val="Heading3"/>
      </w:pPr>
      <w:r>
        <w:t>CIBIL Score Fetching</w:t>
      </w:r>
    </w:p>
    <w:p w14:paraId="4AEEF7E2" w14:textId="77777777" w:rsidR="00D16090" w:rsidRDefault="00000000">
      <w:r>
        <w:t>Retrieves credit scores for risk assessment.</w:t>
      </w:r>
    </w:p>
    <w:p w14:paraId="4CA882FA" w14:textId="77777777" w:rsidR="00D16090" w:rsidRDefault="00000000">
      <w:r>
        <w:t>Status: Mock implementation – can be connected to real API</w:t>
      </w:r>
    </w:p>
    <w:p w14:paraId="77B57D8B" w14:textId="77777777" w:rsidR="00D16090" w:rsidRDefault="00000000">
      <w:pPr>
        <w:pStyle w:val="Heading3"/>
      </w:pPr>
      <w:r>
        <w:t>Environmental Risk Assessment</w:t>
      </w:r>
    </w:p>
    <w:p w14:paraId="089E3DB4" w14:textId="77777777" w:rsidR="00D16090" w:rsidRDefault="00000000">
      <w:r>
        <w:t>Evaluates environmental hazards (flood, earthquake, fire).</w:t>
      </w:r>
    </w:p>
    <w:p w14:paraId="39B1CDC6" w14:textId="77777777" w:rsidR="00D16090" w:rsidRDefault="00000000">
      <w:r>
        <w:t>Status: Mock implementation – can use real weather APIs</w:t>
      </w:r>
    </w:p>
    <w:p w14:paraId="75300549" w14:textId="77777777" w:rsidR="00D16090" w:rsidRDefault="00000000">
      <w:r>
        <w:br w:type="page"/>
      </w:r>
    </w:p>
    <w:p w14:paraId="4E47B1FD" w14:textId="77777777" w:rsidR="00D16090" w:rsidRDefault="00000000">
      <w:pPr>
        <w:pStyle w:val="Heading1"/>
      </w:pPr>
      <w:r>
        <w:rPr>
          <w:color w:val="1F4E78"/>
        </w:rPr>
        <w:lastRenderedPageBreak/>
        <w:t>7. Configuration</w:t>
      </w:r>
    </w:p>
    <w:p w14:paraId="2F84031D" w14:textId="77777777" w:rsidR="00D16090" w:rsidRDefault="00000000">
      <w:pPr>
        <w:pStyle w:val="Heading2"/>
      </w:pPr>
      <w:r>
        <w:rPr>
          <w:color w:val="2E75B6"/>
        </w:rPr>
        <w:t>Backend Environment Variables</w:t>
      </w:r>
    </w:p>
    <w:p w14:paraId="76783EF5" w14:textId="77777777" w:rsidR="00D16090" w:rsidRDefault="00000000">
      <w:pPr>
        <w:pStyle w:val="ListBullet"/>
      </w:pPr>
      <w:r>
        <w:t>OPENAI_API_KEY – OpenAI API key</w:t>
      </w:r>
    </w:p>
    <w:p w14:paraId="7E142B85" w14:textId="77777777" w:rsidR="00D16090" w:rsidRDefault="00000000">
      <w:pPr>
        <w:pStyle w:val="ListBullet"/>
      </w:pPr>
      <w:r>
        <w:t>SECRET_KEY – JWT secret key</w:t>
      </w:r>
    </w:p>
    <w:p w14:paraId="66D68A85" w14:textId="77777777" w:rsidR="00D16090" w:rsidRDefault="00000000">
      <w:pPr>
        <w:pStyle w:val="ListBullet"/>
      </w:pPr>
      <w:r>
        <w:t>DATABASE_URL – Database connection string</w:t>
      </w:r>
    </w:p>
    <w:p w14:paraId="4F8CFE3C" w14:textId="77777777" w:rsidR="00D16090" w:rsidRDefault="00000000">
      <w:pPr>
        <w:pStyle w:val="ListBullet"/>
      </w:pPr>
      <w:r>
        <w:t>ALGORITHM – JWT algorithm (HS256)</w:t>
      </w:r>
    </w:p>
    <w:p w14:paraId="6F022F8B" w14:textId="77777777" w:rsidR="00D16090" w:rsidRDefault="00000000">
      <w:pPr>
        <w:pStyle w:val="ListBullet"/>
      </w:pPr>
      <w:r>
        <w:t>ACCESS_TOKEN_EXPIRE_MINUTES – Token expiration time</w:t>
      </w:r>
    </w:p>
    <w:p w14:paraId="41E6C8FA" w14:textId="77777777" w:rsidR="00D16090" w:rsidRDefault="00000000">
      <w:pPr>
        <w:pStyle w:val="Heading2"/>
      </w:pPr>
      <w:r>
        <w:rPr>
          <w:color w:val="2E75B6"/>
        </w:rPr>
        <w:t>Frontend Configuration</w:t>
      </w:r>
    </w:p>
    <w:p w14:paraId="4DB904CC" w14:textId="77777777" w:rsidR="00D16090" w:rsidRDefault="00000000">
      <w:r>
        <w:t>API Base URL – Update src/services/api.ts</w:t>
      </w:r>
    </w:p>
    <w:p w14:paraId="4DF9E81D" w14:textId="77777777" w:rsidR="00D16090" w:rsidRDefault="00000000">
      <w:pPr>
        <w:pStyle w:val="ListBullet"/>
      </w:pPr>
      <w:r>
        <w:t>Development: http://localhost:8000</w:t>
      </w:r>
    </w:p>
    <w:p w14:paraId="074A90DB" w14:textId="77777777" w:rsidR="00D16090" w:rsidRDefault="00000000">
      <w:pPr>
        <w:pStyle w:val="ListBullet"/>
      </w:pPr>
      <w:r>
        <w:t>Production: https://api.yourdomain.com</w:t>
      </w:r>
    </w:p>
    <w:p w14:paraId="52A3DFC0" w14:textId="77777777" w:rsidR="00D16090" w:rsidRDefault="00000000">
      <w:r>
        <w:br w:type="page"/>
      </w:r>
    </w:p>
    <w:p w14:paraId="73CB9972" w14:textId="77777777" w:rsidR="00D16090" w:rsidRDefault="00000000">
      <w:pPr>
        <w:pStyle w:val="Heading1"/>
      </w:pPr>
      <w:r>
        <w:rPr>
          <w:color w:val="1F4E78"/>
        </w:rPr>
        <w:lastRenderedPageBreak/>
        <w:t>8. Development Guide</w:t>
      </w:r>
    </w:p>
    <w:p w14:paraId="64CA9C4E" w14:textId="77777777" w:rsidR="00D16090" w:rsidRDefault="00000000">
      <w:pPr>
        <w:pStyle w:val="Heading2"/>
      </w:pPr>
      <w:r>
        <w:rPr>
          <w:color w:val="2E75B6"/>
        </w:rPr>
        <w:t>Development Workflow</w:t>
      </w:r>
    </w:p>
    <w:p w14:paraId="4BDB39C5" w14:textId="77777777" w:rsidR="00D16090" w:rsidRDefault="00000000">
      <w:pPr>
        <w:pStyle w:val="ListBullet"/>
      </w:pPr>
      <w:r>
        <w:t>Start Backend: uvicorn main:app --reload</w:t>
      </w:r>
    </w:p>
    <w:p w14:paraId="344427D0" w14:textId="77777777" w:rsidR="00D16090" w:rsidRDefault="00000000">
      <w:pPr>
        <w:pStyle w:val="ListBullet"/>
      </w:pPr>
      <w:r>
        <w:t>Start Frontend: npm run dev</w:t>
      </w:r>
    </w:p>
    <w:p w14:paraId="35B829F5" w14:textId="77777777" w:rsidR="00D16090" w:rsidRDefault="00000000">
      <w:pPr>
        <w:pStyle w:val="ListBullet"/>
      </w:pPr>
      <w:r>
        <w:t>Open http://localhost:5173 in browser</w:t>
      </w:r>
    </w:p>
    <w:p w14:paraId="752E7C35" w14:textId="77777777" w:rsidR="00D16090" w:rsidRDefault="00000000">
      <w:pPr>
        <w:pStyle w:val="ListBullet"/>
      </w:pPr>
      <w:r>
        <w:t>Backend API docs: http://localhost:8000/docs</w:t>
      </w:r>
    </w:p>
    <w:p w14:paraId="13600627" w14:textId="77777777" w:rsidR="00D16090" w:rsidRDefault="00000000">
      <w:pPr>
        <w:pStyle w:val="Heading2"/>
      </w:pPr>
      <w:r>
        <w:rPr>
          <w:color w:val="2E75B6"/>
        </w:rPr>
        <w:t>Adding New Endpoints</w:t>
      </w:r>
    </w:p>
    <w:p w14:paraId="65D8B43F" w14:textId="77777777" w:rsidR="00D16090" w:rsidRDefault="00000000">
      <w:pPr>
        <w:pStyle w:val="ListNumber"/>
      </w:pPr>
      <w:r>
        <w:t>Create new route file in backend/api/</w:t>
      </w:r>
    </w:p>
    <w:p w14:paraId="4587C9ED" w14:textId="77777777" w:rsidR="00D16090" w:rsidRDefault="00000000">
      <w:pPr>
        <w:pStyle w:val="ListNumber"/>
      </w:pPr>
      <w:r>
        <w:t>Define endpoint functions with Pydantic schemas</w:t>
      </w:r>
    </w:p>
    <w:p w14:paraId="055A584D" w14:textId="77777777" w:rsidR="00D16090" w:rsidRDefault="00000000">
      <w:pPr>
        <w:pStyle w:val="ListNumber"/>
      </w:pPr>
      <w:r>
        <w:t>Register router in backend/main.py</w:t>
      </w:r>
    </w:p>
    <w:p w14:paraId="75FA3538" w14:textId="77777777" w:rsidR="00D16090" w:rsidRDefault="00000000">
      <w:pPr>
        <w:pStyle w:val="ListNumber"/>
      </w:pPr>
      <w:r>
        <w:t>Test via Swagger UI at /docs</w:t>
      </w:r>
    </w:p>
    <w:p w14:paraId="1AD8AED7" w14:textId="77777777" w:rsidR="00D16090" w:rsidRDefault="00000000">
      <w:pPr>
        <w:pStyle w:val="Heading2"/>
      </w:pPr>
      <w:r>
        <w:rPr>
          <w:color w:val="2E75B6"/>
        </w:rPr>
        <w:t>Testing</w:t>
      </w:r>
    </w:p>
    <w:p w14:paraId="05B82D93" w14:textId="77777777" w:rsidR="00D16090" w:rsidRDefault="00000000">
      <w:pPr>
        <w:pStyle w:val="ListBullet"/>
      </w:pPr>
      <w:r>
        <w:t>Backend: pytest for unit and integration tests</w:t>
      </w:r>
    </w:p>
    <w:p w14:paraId="05B90E1D" w14:textId="77777777" w:rsidR="00D16090" w:rsidRDefault="00000000">
      <w:pPr>
        <w:pStyle w:val="ListBullet"/>
      </w:pPr>
      <w:r>
        <w:t>Frontend: Vitest or Jest</w:t>
      </w:r>
    </w:p>
    <w:p w14:paraId="275F1A5F" w14:textId="77777777" w:rsidR="00D16090" w:rsidRDefault="00000000">
      <w:pPr>
        <w:pStyle w:val="Heading2"/>
      </w:pPr>
      <w:r>
        <w:rPr>
          <w:color w:val="2E75B6"/>
        </w:rPr>
        <w:t>Deployment</w:t>
      </w:r>
    </w:p>
    <w:p w14:paraId="06836BF5" w14:textId="77777777" w:rsidR="00D16090" w:rsidRDefault="00000000">
      <w:pPr>
        <w:pStyle w:val="ListBullet"/>
      </w:pPr>
      <w:r>
        <w:t>Backend: Deploy on Heroku, AWS, Azure</w:t>
      </w:r>
    </w:p>
    <w:p w14:paraId="7AD14761" w14:textId="77777777" w:rsidR="00D16090" w:rsidRDefault="00000000">
      <w:pPr>
        <w:pStyle w:val="ListBullet"/>
      </w:pPr>
      <w:r>
        <w:t>Frontend: Netlify, Vercel, or serve with backend</w:t>
      </w:r>
    </w:p>
    <w:sectPr w:rsidR="00D160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7384400">
    <w:abstractNumId w:val="8"/>
  </w:num>
  <w:num w:numId="2" w16cid:durableId="2077507774">
    <w:abstractNumId w:val="6"/>
  </w:num>
  <w:num w:numId="3" w16cid:durableId="1243175602">
    <w:abstractNumId w:val="5"/>
  </w:num>
  <w:num w:numId="4" w16cid:durableId="788627390">
    <w:abstractNumId w:val="4"/>
  </w:num>
  <w:num w:numId="5" w16cid:durableId="365133775">
    <w:abstractNumId w:val="7"/>
  </w:num>
  <w:num w:numId="6" w16cid:durableId="931664647">
    <w:abstractNumId w:val="3"/>
  </w:num>
  <w:num w:numId="7" w16cid:durableId="1466654518">
    <w:abstractNumId w:val="2"/>
  </w:num>
  <w:num w:numId="8" w16cid:durableId="1499342744">
    <w:abstractNumId w:val="1"/>
  </w:num>
  <w:num w:numId="9" w16cid:durableId="83946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28A8"/>
    <w:rsid w:val="00AA1D8D"/>
    <w:rsid w:val="00B47730"/>
    <w:rsid w:val="00C237BC"/>
    <w:rsid w:val="00CB0664"/>
    <w:rsid w:val="00D160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70EB7"/>
  <w14:defaultImageDpi w14:val="300"/>
  <w15:docId w15:val="{E6D74F5A-4AF8-4484-834A-8509392B6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41c0bc7-c6be-49cd-a7d8-05e4908a7b56}" enabled="1" method="Privileged" siteId="{4cbfea0a-b872-47f0-b51c-1c64953c3f0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Pushpendra Kumar Pandey</cp:lastModifiedBy>
  <cp:revision>2</cp:revision>
  <dcterms:created xsi:type="dcterms:W3CDTF">2013-12-23T23:15:00Z</dcterms:created>
  <dcterms:modified xsi:type="dcterms:W3CDTF">2026-07-30T11:01:00Z</dcterms:modified>
  <cp:category/>
</cp:coreProperties>
</file>